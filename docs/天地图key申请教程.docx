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172033"/>
          <w:sz w:val="52"/>
        </w:rPr>
        <w:t>天地图 key 申请教程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333333"/>
          <w:sz w:val="22"/>
        </w:rPr>
        <w:t>给「无人机巡查数据地图」的使用者：底图与地名搜索由天地图提供，需要一串属于你自己的 key（免费）。这份教程带你 5 分钟拿到它。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64748B"/>
          <w:sz w:val="19"/>
        </w:rPr>
        <w:t>实测时间：2026-10-06（Windows 11 + Edge）。天地图界面可能改版，以你实际看到的为准；文中图 1、图 4 是示意图，不是官方截图。</w:t>
      </w:r>
    </w:p>
    <w:p>
      <w:pPr>
        <w:pStyle w:val="Heading1"/>
      </w:pPr>
      <w:r>
        <w:t>一、先看结论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申请地址（官方「应用开发许可申请说明」页）：</w:t>
      </w:r>
    </w:p>
    <w:p>
      <w:pPr>
        <w:spacing w:after="120"/>
      </w:pPr>
      <w:r>
        <w:rPr>
          <w:rFonts w:ascii="Microsoft YaHei" w:hAnsi="Microsoft YaHei" w:eastAsia="Microsoft YaHei"/>
          <w:b/>
          <w:color w:val="2563EB"/>
          <w:sz w:val="22"/>
        </w:rPr>
        <w:t>https://lbs.tianditu.gov.cn/authorization/authorization.html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官网首页（登录后也能进「控制台」）：https://www.tianditu.gov.cn/</w:t>
      </w:r>
    </w:p>
    <w:p>
      <w:pPr>
        <w:spacing w:after="240"/>
      </w:pPr>
      <w:r>
        <w:rPr>
          <w:rFonts w:ascii="Microsoft YaHei" w:hAnsi="Microsoft YaHei" w:eastAsia="Microsoft YaHei"/>
          <w:b w:val="0"/>
          <w:sz w:val="21"/>
        </w:rPr>
        <w:t>拿到的是一串 32 位字符（叫 tk 或许可 Key）。填进安装向导，或者存成 &lt;安装目录&gt;\tianditu_key.txt —— 存盘即生效，不用重启程序。</w:t>
      </w:r>
    </w:p>
    <w:p>
      <w:pPr>
        <w:pStyle w:val="Heading1"/>
      </w:pPr>
      <w:r>
        <w:t>二、别用旧地址（这是个坑）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网上很多老教程还在给 console.tianditu.gov.cn/api/key。2026-10-06 实测：https 连接被直接中断，http 返回 502 —— 它现在打不开，不是你的网络问题。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9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old_ur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4748B"/>
          <w:sz w:val="18"/>
        </w:rPr>
        <w:t>图 2  实测：旧地址 console.tianditu.gov.cn 打不开（HTTP 502）</w:t>
      </w:r>
    </w:p>
    <w:p>
      <w:pPr>
        <w:pStyle w:val="Heading1"/>
      </w:pPr>
      <w:r>
        <w:t>三、申请步骤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官方流程是：注册用户 → 申请成为开发者 → 从 API 网站进「控制台」→ 在应用管理里创建应用并拿到许可 Key。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4748B"/>
          <w:sz w:val="18"/>
        </w:rPr>
        <w:t>图 1  申请流程（示意图）</w:t>
      </w:r>
    </w:p>
    <w:p>
      <w:pPr>
        <w:pStyle w:val="Heading2"/>
      </w:pPr>
      <w:r>
        <w:t>第 1 步　打开申请说明页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浏览器打开 https://lbs.tianditu.gov.cn/authorization/authorization.html 。这一页是官方的《天地图应用开发许可申请说明》，写明哪些服务需要许可。</w:t>
      </w:r>
    </w:p>
    <w:p>
      <w:pPr>
        <w:pStyle w:val="Heading2"/>
      </w:pPr>
      <w:r>
        <w:t>第 2 步　注册 / 登录天地图账号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点页面上的注册入口，用手机号或邮箱注册并登录。已有账号直接登录。</w:t>
      </w:r>
    </w:p>
    <w:p>
      <w:pPr>
        <w:pStyle w:val="Heading2"/>
      </w:pPr>
      <w:r>
        <w:t>第 3 步　申请成为「天地图开发者」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登录后在账号/开发者相关入口申请成为开发者。个人开发者即可满足本工具；调用量需求大的单位用户，可以注册为单位用户并认证为企业开发者（配额更高）。</w:t>
      </w:r>
    </w:p>
    <w:p>
      <w:pPr>
        <w:pStyle w:val="Heading2"/>
      </w:pPr>
      <w:r>
        <w:t>第 4 步　进「控制台 → 应用管理」，创建应用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从天地图 API 网站进入「控制台」，在「应用管理」里点创建应用，按提示填写应用名称与用途。</w:t>
      </w:r>
    </w:p>
    <w:p>
      <w:pPr>
        <w:pStyle w:val="Heading2"/>
      </w:pPr>
      <w:r>
        <w:t>第 5 步　应用类型选「浏览器端」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本工具是在浏览器里加载底图与瓦片，选「浏览器端」即可。类型选错会表现为底图加载失败或返回授权错误。</w:t>
      </w:r>
    </w:p>
    <w:p>
      <w:pPr>
        <w:pStyle w:val="Heading2"/>
      </w:pPr>
      <w:r>
        <w:t>第 6 步　复制 32 位许可 Key（tk）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应用创建成功后就能看到许可 Key，可以复制，也可以随时回到控制台管理/重置它。</w:t>
      </w:r>
    </w:p>
    <w:p>
      <w:pPr>
        <w:pStyle w:val="Heading1"/>
      </w:pPr>
      <w:r>
        <w:t>四、key 放到哪里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he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4748B"/>
          <w:sz w:val="18"/>
        </w:rPr>
        <w:t>图 4  key 的三种放置位置（示意图）</w:t>
      </w:r>
    </w:p>
    <w:p>
      <w:pPr>
        <w:pStyle w:val="Heading2"/>
      </w:pPr>
      <w:r>
        <w:t>在安装向导里填（推荐）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安装过程第二步就是「天地图 key（可跳过）」，粘进去即可；下面这张图就是那一步的样子。留空也能装完，之后随时补。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6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install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4748B"/>
          <w:sz w:val="18"/>
        </w:rPr>
        <w:t>图 3  安装向导里的天地图 key 输入框（实测截图；图上印的旧网址已失效，请用本文的新地址）</w:t>
      </w:r>
    </w:p>
    <w:p>
      <w:pPr>
        <w:pStyle w:val="Heading2"/>
      </w:pPr>
      <w:r>
        <w:t>已经装好了、想补填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把 32 位 tk 存成 &lt;安装目录&gt;\tianditu_key.txt（一行，就是那串字符本身）。程序启动时和每次请求都会读它，存盘即生效、不用重装也不用重启。</w:t>
      </w:r>
    </w:p>
    <w:p>
      <w:pPr>
        <w:pStyle w:val="Heading2"/>
      </w:pPr>
      <w:r>
        <w:t>直接跑源码（开发模式）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放 Code\tianditu_key.txt。程序会把它当作数据目录里的 key 来读（首次启动时会自动把 Code 下的旧位置迁移过去）。</w:t>
      </w:r>
    </w:p>
    <w:p>
      <w:pPr>
        <w:pStyle w:val="Heading1"/>
      </w:pPr>
      <w:r>
        <w:t>五、常见问题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不填 key 会怎样？</w:t>
      </w:r>
    </w:p>
    <w:p>
      <w:pPr>
        <w:spacing w:after="200"/>
      </w:pPr>
      <w:r>
        <w:rPr>
          <w:rFonts w:ascii="Microsoft YaHei" w:hAnsi="Microsoft YaHei" w:eastAsia="Microsoft YaHei"/>
          <w:b w:val="0"/>
          <w:sz w:val="21"/>
        </w:rPr>
        <w:t>程序照常能用：底图自动退回 OpenStreetMap，只是地名搜索不可用。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填完要重启程序吗？</w:t>
      </w:r>
    </w:p>
    <w:p>
      <w:pPr>
        <w:spacing w:after="200"/>
      </w:pPr>
      <w:r>
        <w:rPr>
          <w:rFonts w:ascii="Microsoft YaHei" w:hAnsi="Microsoft YaHei" w:eastAsia="Microsoft YaHei"/>
          <w:b w:val="0"/>
          <w:sz w:val="21"/>
        </w:rPr>
        <w:t>不用。key 是每次请求现读的，存盘就生效。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底图空白 / 提示授权失败？</w:t>
      </w:r>
    </w:p>
    <w:p>
      <w:pPr>
        <w:spacing w:after="200"/>
      </w:pPr>
      <w:r>
        <w:rPr>
          <w:rFonts w:ascii="Microsoft YaHei" w:hAnsi="Microsoft YaHei" w:eastAsia="Microsoft YaHei"/>
          <w:b w:val="0"/>
          <w:sz w:val="21"/>
        </w:rPr>
        <w:t>依次检查：① tk 是否 32 位、没有多余空格；② 应用类型是否为「浏览器端」；③ 控制台里该应用的调用配额是否用完。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能把这个 key 给同事用吗？</w:t>
      </w:r>
    </w:p>
    <w:p>
      <w:pPr>
        <w:spacing w:after="200"/>
      </w:pPr>
      <w:r>
        <w:rPr>
          <w:rFonts w:ascii="Microsoft YaHei" w:hAnsi="Microsoft YaHei" w:eastAsia="Microsoft YaHei"/>
          <w:b w:val="0"/>
          <w:sz w:val="21"/>
        </w:rPr>
        <w:t>技术上可以，但配额是算在你账号上的。建议每人各申请一个（免费、几分钟）。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换电脑要重新填吗？</w:t>
      </w:r>
    </w:p>
    <w:p>
      <w:pPr>
        <w:spacing w:after="200"/>
      </w:pPr>
      <w:r>
        <w:rPr>
          <w:rFonts w:ascii="Microsoft YaHei" w:hAnsi="Microsoft YaHei" w:eastAsia="Microsoft YaHei"/>
          <w:b w:val="0"/>
          <w:sz w:val="21"/>
        </w:rPr>
        <w:t>要。key 文件不会跟着走 —— 把 tk 复制过去，或在新机器的安装向导里填一次。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会不会不小心提交到代码仓库？</w:t>
      </w:r>
    </w:p>
    <w:p>
      <w:pPr>
        <w:spacing w:after="200"/>
      </w:pPr>
      <w:r>
        <w:rPr>
          <w:rFonts w:ascii="Microsoft YaHei" w:hAnsi="Microsoft YaHei" w:eastAsia="Microsoft YaHei"/>
          <w:b w:val="0"/>
          <w:sz w:val="21"/>
        </w:rPr>
        <w:t>本仓库的 .gitignore 已经屏蔽了 tianditu_key.txt，正常提交不会带上去。另外建议不要把 key 写进任何要公开的文件。</w:t>
      </w:r>
    </w:p>
    <w:p>
      <w:pPr>
        <w:pStyle w:val="Heading1"/>
      </w:pPr>
      <w:r>
        <w:t>六、说明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· 图 1、图 4 是按官方流程画的示意图，不是官方界面截图；图 2、图 3 是 2026-10-06 的实测截图。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· 天地图可能调整界面与流程；若页面与本文不一致，以官方页面为准。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· 用到许可的服务里，本工具依赖的是底图瓦片、地名搜索、地理编码与逆地理编码。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